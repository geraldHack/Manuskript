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pPr/>
      <w:r>
        <w:t>»Zur Ordnung!« Der Ruf hallte durch den Saal. Die Halle des Zaubererrats war erfüllt vom gedämpften Murmeln. Es war einer dieser seltenen Tage, an denen alle Plätze besetzt waren. Efret saß auf seinem Platz, die Robe wie immer unordentlich, der Blick wie immer abwesend. Doch heute war etwas anders. Ayens rätselhafte Kräfte hatten sich herumgesprochen. Efret hatte mit seinen Beratern über das Kind geredet, und offensichtlich war die Verschwiegenheit, die den Rat einst ausgezeichnet hatte, gebrochen. Neben dem Vorfall mit den Kindern in den Bäumen hatte es weitere Ereignisse gegeben: fliegende Pfaue, ein Brunnen, aus dem plötzlich eine Fontäne sprudelte. Doch mittlerweile wurden dem Jungen auch Missgeschicke angelastet, mit denen er zweifellos nichts zu tun hatte. Man machte ihn sogar für versalzenes Essen in der Palastküche verantwortlich.</w:t>
      </w:r>
    </w:p>
    <w:p>
      <w:pPr/>
    </w:p>
    <w:p>
      <w:pPr/>
      <w:r>
        <w:t>Ein Zauberer mittleren Alters erhob sich. Seine Stimme war ruhig, aber deutlich: »Mit allem gebührenden Respekt: Der Vorfall gestern hat gezeigt, wie gefährlich es war, Ayen in den Palast einzuladen. Das Kind ist unberechenbar – und seine Kräfte stellen ein Risiko dar, nicht nur für uns, sondern für die ganze Stadt.«</w:t>
      </w:r>
    </w:p>
    <w:p>
      <w:pPr/>
    </w:p>
    <w:p>
      <w:pPr/>
      <w:r>
        <w:t>Seine Worte hingen im Raum, begleitet von vereinzeltem Nicken und leisem Murmeln.</w:t>
      </w:r>
    </w:p>
    <w:p>
      <w:pPr/>
    </w:p>
    <w:p>
      <w:pPr/>
      <w:r>
        <w:t>Ein anderer stand auf, jünger, aufrechter, mit einer klaren, festen Stimme: »Die Wahrheit ist: Wir folgen einem Mann, der in seiner Unberechenbarkeit den Jungen ins Zentrum unserer Macht gebracht hat. Wer kann garantieren, dass nicht beim nächsten Ausbruch Menschen sterben? Dass wir nicht mitten in einem magischen Sturm aufwachen?«</w:t>
      </w:r>
    </w:p>
    <w:p>
      <w:pPr/>
    </w:p>
    <w:p>
      <w:pPr/>
      <w:r>
        <w:t>»Was fordern Sie?«, fragte jemand.</w:t>
      </w:r>
    </w:p>
    <w:p>
      <w:pPr/>
    </w:p>
    <w:p>
      <w:pPr/>
      <w:r>
        <w:t>»Verbannung. Die Familie gehört zurück in die lakanische Provinz. Fort von hier. So weit weg wie möglich.«</w:t>
      </w:r>
    </w:p>
    <w:p>
      <w:pPr/>
    </w:p>
    <w:p>
      <w:pPr/>
      <w:r>
        <w:t>Eine Frau sprang auf. »Das ist Unsinn. Efret weiß, was er tut. Ihr seht Gespenster.«</w:t>
      </w:r>
    </w:p>
    <w:p>
      <w:pPr/>
    </w:p>
    <w:p>
      <w:pPr/>
      <w:r>
        <w:t>Weitere Stimmen wurden laut. Einige unterstützend, andere zögernd. Die Anspannung im Raum war beinahe körperlich spürbar.</w:t>
      </w:r>
    </w:p>
    <w:p>
      <w:pPr/>
    </w:p>
    <w:p>
      <w:pPr/>
      <w:r>
        <w:t>Jaad beugte sich zu ihrer Nachbarin – Kala, einer älteren Zauberin, mit der sie seit einiger Zeit befreundet war.</w:t>
      </w:r>
    </w:p>
    <w:p>
      <w:pPr/>
    </w:p>
    <w:p>
      <w:pPr/>
      <w:r>
        <w:t>»Das ist das erste Mal, dass jemand so offen gegen Efret spricht«, flüsterte sie.</w:t>
      </w:r>
    </w:p>
    <w:p>
      <w:pPr/>
    </w:p>
    <w:p>
      <w:pPr/>
      <w:r>
        <w:t>Die andere nickte. »Und es wird nicht das letzte Mal sein. Ich fürchte, bald werden sie laut seine Absetzung fordern.«</w:t>
      </w:r>
    </w:p>
    <w:p>
      <w:pPr/>
    </w:p>
    <w:p>
      <w:pPr/>
      <w:r>
        <w:t>Jaad starrte nach vorn. »Nach allem, was er für Lakan – für die ganze Welt – getan hat?«</w:t>
      </w:r>
    </w:p>
    <w:p>
      <w:pPr/>
    </w:p>
    <w:p>
      <w:pPr/>
      <w:r>
        <w:t>Die Frau zuckte mit den Schultern. »Nichts ist vergänglicher als die Heldentaten von gestern.«</w:t>
      </w:r>
    </w:p>
    <w:p>
      <w:pPr/>
    </w:p>
    <w:p>
      <w:pPr/>
      <w:r>
        <w:t>Efret erhob sich. Das Raunen verstummte schlagartig. Der alte Mann wirkte nicht wütend, nur plötzlich vollkommen wach.</w:t>
      </w:r>
    </w:p>
    <w:p>
      <w:pPr/>
      <w:r>
        <w:t>Er murmelte etwas in seinen Bart, während seine Hände unruhig flatterten. Die Stimme neben ihm erhob sich.</w:t>
      </w:r>
    </w:p>
    <w:p>
      <w:pPr/>
    </w:p>
    <w:p>
      <w:pPr/>
      <w:r>
        <w:t>»Der Meister sagt: Man wird dieses Problem nicht lösen, indem man das Kind wegschickt. Wir wissen nicht, was Ayen ist, woher seine Kräfte kommen oder wohin sie führen. Wenn seine Kräfte weiter wachsen, wird es keine Rolle spielen, wo in Lakan er sich befindet. Aber einer Sache ist sich der Meister sicher: Wir müssen den Jungen studieren. Verstehen.«</w:t>
      </w:r>
    </w:p>
    <w:p>
      <w:pPr/>
    </w:p>
    <w:p>
      <w:pPr/>
      <w:r>
        <w:t>Efret nickte knapp. Im Saal herrschte Totenstille.</w:t>
      </w:r>
    </w:p>
    <w:p>
      <w:pPr/>
    </w:p>
    <w:p>
      <w:pPr/>
      <w:r>
        <w:t>Jaad dachte an seinen letzten Satz: Studieren? Wie ein Ding, ein Wetterphänomen? Wie ein Kalb mit zwei Köpfen?</w:t>
      </w:r>
    </w:p>
    <w:p>
      <w:pPr/>
    </w:p>
    <w:p>
      <w:pPr/>
      <w:r>
        <w:t>Die Sitzung ging weiter, und es gab weitere kritische Wortmeldungen, doch waren die nur Variationen des schon Gesagten ohne einen Wert. Es gab immer einige unter den Ratsmitgliedern, die sich wichtigmachen mussten.</w:t>
      </w:r>
    </w:p>
    <w:p>
      <w:pPr/>
    </w:p>
    <w:p>
      <w:pPr/>
      <w:r>
        <w:t>Efret verfügte, dass Ayen fortan nur noch in Begleitung eines Kampfmagiers das Haus verlassen dürfe. Das schien den Großteil der Ratsmitglieder fürs Erste zu beruhigen.</w:t>
      </w:r>
    </w:p>
    <w:p>
      <w:pPr/>
    </w:p>
    <w:p>
      <w:pPr/>
    </w:p>
    <w:p>
      <w:pPr/>
      <w:r>
        <w:t>---</w:t>
      </w:r>
    </w:p>
    <w:p>
      <w:pPr/>
    </w:p>
    <w:p>
      <w:pPr/>
      <w:r>
        <w:t>Der Mann stand regungslos vor der Tür, die Füße fest auf den Stufen, den Blick geradeaus gerichtet. Der Mann trug seine Kampfmagier-Uniform, das Grau und Blau matt, als hätte der Stoff selbst den Wunsch, unbemerkt zu bleiben. Dolch an der Seite. Seine Hände waren groß, sehnig, und als Kata ihm die Tür öffnete, umschloss eine davon sofort den Griff des Dolches, ganz so, als könnte hinter jedem Türrahmen ein blutrünstiger Troll lauern.</w:t>
      </w:r>
    </w:p>
    <w:p>
      <w:pPr/>
    </w:p>
    <w:p>
      <w:pPr/>
      <w:r>
        <w:t>Er sagte nichts.</w:t>
      </w:r>
    </w:p>
    <w:p>
      <w:pPr/>
    </w:p>
    <w:p>
      <w:pPr/>
      <w:r>
        <w:t>Ayen, nur mit einer Hose bekleidet und mit einem Stück Apfel in der Faust, starrte den Mann an.</w:t>
      </w:r>
    </w:p>
    <w:p>
      <w:pPr/>
    </w:p>
    <w:p>
      <w:pPr/>
      <w:r>
        <w:t>Jomar musterte den Wächter, zog eine Braue hoch. »Und du bist …?«</w:t>
      </w:r>
    </w:p>
    <w:p>
      <w:pPr/>
    </w:p>
    <w:p>
      <w:pPr/>
      <w:r>
        <w:t>„Almin“, sagte Almin, sonst nichts. Keine Verbeugung, kein Gruß, kein Versuch, Konversation zu machen.</w:t>
      </w:r>
    </w:p>
    <w:p>
      <w:pPr/>
      <w:r>
        <w:t>Kata trat einen Schritt beiseite. »Willkommen.«</w:t>
      </w:r>
    </w:p>
    <w:p>
      <w:pPr/>
      <w:r>
        <w:t>Ayen stand nun direkt vor Almin, musterte ihn mit schräg gelegtem Kopf und sagte dann mit unschuldiger Selbstverständlichkeit: »Du bist aber groß.«</w:t>
      </w:r>
    </w:p>
    <w:p>
      <w:pPr/>
    </w:p>
    <w:p>
      <w:pPr/>
      <w:r>
        <w:t>Der Kampfzauberer sah das Kind blinzelnd an.</w:t>
      </w:r>
    </w:p>
    <w:p>
      <w:pPr/>
    </w:p>
    <w:p>
      <w:pPr/>
      <w:r>
        <w:t>»Ähm, ja, das bin ich.«</w:t>
      </w:r>
    </w:p>
    <w:p>
      <w:pPr/>
    </w:p>
    <w:p>
      <w:pPr/>
      <w:r>
        <w:t>»Bist du ein netter Mann?«</w:t>
      </w:r>
    </w:p>
    <w:p>
      <w:pPr/>
    </w:p>
    <w:p>
      <w:pPr/>
      <w:r>
        <w:t>»Ähm, ich … ich glaube schon … dass ich … ›nett‹ sein kann«, stammelte er.</w:t>
      </w:r>
    </w:p>
    <w:p>
      <w:pPr/>
    </w:p>
    <w:p>
      <w:pPr/>
      <w:r>
        <w:t>»Willst du mit mir eine Burg bauen? Ich habe ganz neue Steine.«</w:t>
      </w:r>
    </w:p>
    <w:p>
      <w:pPr/>
    </w:p>
    <w:p>
      <w:pPr/>
      <w:r>
        <w:t>Almin blinzelte. Es war offensichtlich, dass er keine Ahnung hatte, wie man mit einem Fünfjährigen umging – und noch weniger, wie man höflich Nein sagte.</w:t>
      </w:r>
    </w:p>
    <w:p>
      <w:pPr/>
    </w:p>
    <w:p>
      <w:pPr/>
      <w:r>
        <w:t>Wenige Minuten später saß er mit überkreuzten Beinen auf dem Boden, hielt einen roten Klotz in der Hand und nickte bedächtig, als Ayen erklärte, wie die Zugbrücke funktionieren müsse. Seine rechte Hand ruhte dabei noch immer auf dem Griff seines Dolches – reine Gewohnheit.</w:t>
      </w:r>
    </w:p>
    <w:p>
      <w:pPr/>
    </w:p>
    <w:p>
      <w:pPr/>
      <w:r>
        <w:t>Kata beobachtete die Szene aus der Tür und flüsterte: »Das ging schnell.«</w:t>
      </w:r>
    </w:p>
    <w:p>
      <w:pPr/>
    </w:p>
    <w:p>
      <w:pPr/>
      <w:r>
        <w:t>Jomar grinste. »Widerstand ist zwecklos.«</w:t>
      </w:r>
    </w:p>
    <w:p>
      <w:pPr/>
    </w:p>
    <w:p>
      <w:pPr/>
    </w:p>
    <w:p>
      <w:pPr/>
      <w:r>
        <w:t>---</w:t>
      </w:r>
    </w:p>
    <w:p>
      <w:pPr/>
    </w:p>
    <w:p>
      <w:pPr/>
      <w:r>
        <w:t>Von Ayens früheren Spielgefährten blieb ihm nur Maela. Efret hatte ihre Mutter gebeten, ihr Kind weiterhin mit Ayen spielen zu lassen. Aus Loyalität – und Mitleid – hatte sie zugestimmt. Alle anderen Eltern hatten sich strikt geweigert, ihre Kinder auch nur in Sichtweite von Ayen zu lassen.</w:t>
      </w:r>
    </w:p>
    <w:p>
      <w:pPr/>
    </w:p>
    <w:p>
      <w:pPr/>
      <w:r>
        <w:t xml:space="preserve">Der Junge selbst zeigte keine Reue, aber auch nicht mehr allzu viel Freude. Er spielte, ja. Doch das Strahlen war seltener geworden. Auch ihn bedrückten die Vorfälle, die er nicht verstehen konnte, und er bemerkte die Blicke, die ihn im Park trafen. Almin begleitete Ayen, wann immer der das Haus verließ. </w:t>
      </w:r>
    </w:p>
    <w:p>
      <w:pPr/>
    </w:p>
    <w:p>
      <w:pPr/>
      <w:r>
        <w:t>Die Vorfälle wurden weniger – aber sie hörten nicht auf. Ein Brunnen, der unvermittelt eine gewaltige Fontäne spie. Ein Tisch, dessen hölzerne Platte sich in einen kleinen Teich verwandelt hatte. Eine Katze, die plötzlich sprach – wenn auch nur das Wort ›miau‹, aber das in einem erstaunlich wohlklingenden Bariton.</w:t>
      </w:r>
    </w:p>
    <w:p>
      <w:pPr/>
    </w:p>
    <w:p>
      <w:pPr/>
      <w:r>
        <w:t>Jomar und Kata sprachen immer wieder mit ihrem Sohn. Sie bemühten sich, ihn zu erreichen – mit Bitten, Warnungen, Erklärungen.</w:t>
      </w:r>
    </w:p>
    <w:p>
      <w:pPr/>
    </w:p>
    <w:p>
      <w:pPr/>
      <w:r>
        <w:t>»Du musst aufhören, Dinge einfach geschehen zu lassen«, sagte Kata eines Abends.</w:t>
      </w:r>
    </w:p>
    <w:p>
      <w:pPr/>
    </w:p>
    <w:p>
      <w:pPr/>
      <w:r>
        <w:t>Ayen blickte sie mit großen Augen an. »Aber ich weiß nicht, welche Dinge verboten sind.«</w:t>
      </w:r>
    </w:p>
    <w:p>
      <w:pPr/>
    </w:p>
    <w:p>
      <w:pPr/>
      <w:r>
        <w:t>»Wenn etwas schwebt oder sich verwandelt – dann darfst du das nicht tun.«</w:t>
      </w:r>
    </w:p>
    <w:p>
      <w:pPr/>
    </w:p>
    <w:p>
      <w:pPr/>
      <w:r>
        <w:t>»Aber für mich ist es gleich«, sagte er leise. »Ob ich einen Bauklotz hebe oder ihn schweben lasse. Es fühlt sich nicht anders an. Und manchmal weiß ich gar nicht, dass ich überhaupt was gemacht habe.«</w:t>
      </w:r>
    </w:p>
    <w:p>
      <w:pPr/>
    </w:p>
    <w:p>
      <w:pPr/>
      <w:r>
        <w:t>Jomar sah Kata an. Ratlos.</w:t>
      </w:r>
    </w:p>
    <w:p>
      <w:pPr/>
    </w:p>
    <w:p>
      <w:pPr/>
      <w:r>
        <w:t>Ayen blickte nach unten. »Ich versuch’s. Aber ich weiß nie, ob es falsch ist. Nicht vorher.«</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