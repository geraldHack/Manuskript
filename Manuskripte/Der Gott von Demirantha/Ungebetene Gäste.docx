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r>
        <w:t>Der Abend war ruhig. Der Kamin knackte leise, der Duft von brennendem Holz erfüllte den Raum. Kata saß vor dem Feuer auf einem dicken Lammfell, die Beine ausgestreckt, und nippte an einem Becher Wein. Jomar hatte sich in einen der tiefen Sessel zurückgelehnt, die Hände hinter dem Kopf verschränkt, den Blick auf die tanzenden Flammen gerichtet.</w:t>
      </w:r>
    </w:p>
    <w:p>
      <w:pPr/>
      <w:r>
        <w:t>Ayen schlief bereits, zusammengerollt in seinem kleinen Bett in der Ecke.</w:t>
      </w:r>
    </w:p>
    <w:p>
      <w:pPr/>
      <w:r>
        <w:t>»So könnte es bleiben«, murmelte Jomar, während er das flackernde Licht beobachtete.</w:t>
      </w:r>
    </w:p>
    <w:p>
      <w:pPr/>
      <w:r>
        <w:t>Kata schmunzelte. »Ja. Könnte.«</w:t>
      </w:r>
    </w:p>
    <w:p>
      <w:pPr/>
      <w:r>
        <w:t>Das Klopfen kam plötzlich. Drei harte, bestimmte Schläge gegen die Tür.</w:t>
      </w:r>
    </w:p>
    <w:p>
      <w:pPr/>
      <w:r>
        <w:t>»Warum kann ich bloß meinen Mund nicht halten?«, grummelte Jomar. Er stand auf, sein Körper spannte sich automatisch. Keine angekündigten Besucher. Niemand kam um diese Stunde.</w:t>
      </w:r>
    </w:p>
    <w:p>
      <w:pPr/>
      <w:r>
        <w:t>Er öffnete die Tür einen schmalen Spalt.</w:t>
      </w:r>
    </w:p>
    <w:p>
      <w:pPr/>
      <w:r>
        <w:t>Draußen standen drei Männer. Schwarze Roben. Kalte Augen. Ihre Haltung war fordernd, beinahe drohend.</w:t>
      </w:r>
    </w:p>
    <w:p>
      <w:pPr/>
      <w:r>
        <w:t>Der vorderste trat einen Schritt näher. Ein schmales Gesicht, harte Züge, ein Blick, der nichts Gutes erahnen ließ.</w:t>
      </w:r>
    </w:p>
    <w:p>
      <w:pPr/>
      <w:r>
        <w:t>»Malvek«, sagte er. »Und meine Kollegen.«</w:t>
      </w:r>
    </w:p>
    <w:p>
      <w:pPr/>
      <w:r>
        <w:t>Seine Stimme war glatt und kalt wie poliertes Metall.</w:t>
      </w:r>
    </w:p>
    <w:p>
      <w:pPr/>
      <w:r>
        <w:t>»Wir möchten ein Gespräch. Wir haben ein Angebot für euch.«</w:t>
      </w:r>
    </w:p>
    <w:p>
      <w:pPr/>
      <w:r>
        <w:t>Jomar warf Kata einen kurzen Blick zu. Dann öffnete er die Tür ganz und ließ sie eintreten.</w:t>
      </w:r>
    </w:p>
    <w:p>
      <w:pPr/>
      <w:r>
        <w:t>Ohne ein weiteres Wort kamen sie herein. Sie ließen ihre kalten Blicke schweifen, vor allem Ayens Bett schien sie zu interessieren.</w:t>
      </w:r>
    </w:p>
    <w:p>
      <w:pPr/>
      <w:r>
        <w:t>Kata erhob sich langsam und blieb am Kamin stehen. Die Flammen warfen ihr Gesicht in wechselnde Schatten.</w:t>
      </w:r>
    </w:p>
    <w:p>
      <w:pPr/>
      <w:r>
        <w:t>»Dann redet«, sagte sie ruhig.</w:t>
      </w:r>
    </w:p>
    <w:p>
      <w:pPr/>
      <w:r>
        <w:t>Malvek nickte. Einer seiner Begleiter zog einen schweren Beutel aus seiner Robe und ließ ihn auf den Tisch fallen. Das dumpfe Klimpern der Münzen durchschnitt die Stille.</w:t>
      </w:r>
    </w:p>
    <w:p>
      <w:pPr/>
      <w:r>
        <w:t>»Gold«, sagte Malvek mit einem dünnen Lächeln. »Mehr, als ihr in einem Jahr ausgeben könntet. Alles, was wir verlangen, ist, dass ihr geht. Verlasst die Stadt. Nehmt das Kind und verschwindet.«</w:t>
      </w:r>
    </w:p>
    <w:p>
      <w:pPr/>
      <w:r>
        <w:t>Einen Moment lang sagte niemand etwas.</w:t>
      </w:r>
    </w:p>
    <w:p>
      <w:pPr/>
      <w:r>
        <w:t>Dann schnaubte Jomar. Kurz, spöttisch.</w:t>
      </w:r>
    </w:p>
    <w:p>
      <w:pPr/>
      <w:r>
        <w:t>»Ich habe zweimal Demirantha gerettet«, sagte er. »Und meine Frau einmal. Möchtet ihr raten, wie viel Gold wir als Belohnung bekommen haben? Glaubt ihr wirklich, ihr könntet uns mit einem Beutel Münzen beeindrucken?«</w:t>
      </w:r>
    </w:p>
    <w:p>
      <w:pPr/>
      <w:r>
        <w:t>Malveks Gesicht verfinsterte sich. Er machte einen wütenden Schritt nach vorn.</w:t>
      </w:r>
    </w:p>
    <w:p>
      <w:pPr/>
      <w:r>
        <w:t>»Demirantha gerettet? Indem ihr den mächtigsten Zauberer unserer Welt ermordet habt?«</w:t>
      </w:r>
    </w:p>
    <w:p>
      <w:pPr/>
      <w:r>
        <w:t>Kata blieb regungslos. »Ihr meint Altheras? Diesen bestenfalls mittelmäßig begabten Emporkömmling? Wir haben ihn nicht getötet.«</w:t>
      </w:r>
    </w:p>
    <w:p>
      <w:pPr/>
      <w:r>
        <w:t>Malvek schnaubte verächtlich. »Ihr steht nicht einmal zu eurem Verbrechen. Das passt gut zu dem Bild, das ich von euch habe.« Er lächelte erneut – eine Grimasse ohne jede Wärme.</w:t>
      </w:r>
    </w:p>
    <w:p>
      <w:pPr/>
      <w:r>
        <w:t>»Gold ist eine einfache Lösung«, sagte er. »Ihr müsst verstehen: Wir wollen keinen Streit. Wir wollen Ordnung. Stabilität. Nicht die … Verrücktheit, die Efret über diese Welt gebracht hat.«</w:t>
      </w:r>
    </w:p>
    <w:p>
      <w:pPr/>
      <w:r>
        <w:t>Kata verschränkte die Arme vor der Brust. Ihr Blick war schneidend.</w:t>
      </w:r>
    </w:p>
    <w:p>
      <w:pPr/>
      <w:r>
        <w:t>»Auch Efret hat Demirantha gerettet. Ohne ihn wäre nichts übrig.«</w:t>
      </w:r>
    </w:p>
    <w:p>
      <w:pPr/>
      <w:r>
        <w:t>Malvek lachte leise.</w:t>
      </w:r>
    </w:p>
    <w:p>
      <w:pPr/>
      <w:r>
        <w:t>»Gerettet? Vielleicht. Für einen Moment. Aber seht euch an, was geblieben ist. Ein gebrochener Greis. Ein zerstrittener Rat. Und ein Kind, dessen bloße Existenz eine Bedrohung ist. Efret hat versagt. Und er zieht uns alle mit sich in den Abgrund.«</w:t>
      </w:r>
    </w:p>
    <w:p>
      <w:pPr/>
      <w:r>
        <w:t>Er machte eine Pause, musterte Jomar und Kata mit unverhohlenem Ekel.</w:t>
      </w:r>
    </w:p>
    <w:p>
      <w:pPr/>
      <w:r>
        <w:t>»Wir bieten euch die Chance, würdevoll zu gehen. Nehmt das Gold, nehmt das Kind. Geht. Lebt in Frieden in irgendeiner abgelegenen Ecke Lakans. Wir werden euch in Ruhe lassen. Aber bleibt – und ihr werdet Teil eines Krieges, den ihr nicht gewinnen könnt. Wir werden die Welt neu ordnen.«</w:t>
      </w:r>
    </w:p>
    <w:p>
      <w:pPr/>
      <w:r>
        <w:t>Kata trat einen Schritt näher und ließ die Arme sinken.</w:t>
      </w:r>
    </w:p>
    <w:p>
      <w:pPr/>
      <w:r>
        <w:t>»Eure Ordnung«, sagte sie leise. »Eine Welt, in der nur Magier zählen?«</w:t>
      </w:r>
    </w:p>
    <w:p>
      <w:pPr/>
      <w:r>
        <w:t>Malveks Augen verengten sich.</w:t>
      </w:r>
    </w:p>
    <w:p>
      <w:pPr/>
      <w:r>
        <w:t>»Natürlich. Wer sonst sollte herrschen? Die Starken müssen führen. Die Schwachen müssen folgen. So war es früher, und so wird es wieder sein.«</w:t>
      </w:r>
    </w:p>
    <w:p>
      <w:pPr/>
      <w:r>
        <w:t>Jomar lachte kalt.</w:t>
      </w:r>
    </w:p>
    <w:p>
      <w:pPr/>
      <w:r>
        <w:t>»Ihr seid erbärmlich. Und ihr seid dumm, wenn ihr glaubt, wir würden einen Schritt weichen. Wer ist auf die dämliche Idee gekommen, ein kleines Säckchen könnte uns beeindrucken?«</w:t>
      </w:r>
    </w:p>
    <w:p>
      <w:pPr/>
      <w:r>
        <w:t>Die beiden Männer hinter Malvek tauschten unsichere Blicke aus. Die Fassade ihrer Überlegenheit bröckelte.</w:t>
      </w:r>
    </w:p>
    <w:p>
      <w:pPr/>
      <w:r>
        <w:t>»Hätte Xen besser geplant …«, murmelte einer.</w:t>
      </w:r>
    </w:p>
    <w:p>
      <w:pPr/>
      <w:r>
        <w:t>»Immer er. Der denkt nur bis zur nächsten Mahlzeit.«</w:t>
      </w:r>
    </w:p>
    <w:p>
      <w:pPr/>
      <w:r>
        <w:t>Malvek hob die Hand. Sofort verstummten die Stimmen.</w:t>
      </w:r>
    </w:p>
    <w:p>
      <w:pPr/>
      <w:r>
        <w:t>Sein Blick verfinsterte sich.</w:t>
      </w:r>
    </w:p>
    <w:p>
      <w:pPr/>
      <w:r>
        <w:t>»Dann habt ihr euer Urteil selbst gefällt.«</w:t>
      </w:r>
    </w:p>
    <w:p>
      <w:pPr/>
      <w:r>
        <w:t>Er riss die Arme hoch.</w:t>
      </w:r>
    </w:p>
    <w:p>
      <w:pPr/>
      <w:r>
        <w:t>Ein greller Blitz aus purer Energie schoss auf Jomar zu.</w:t>
      </w:r>
    </w:p>
    <w:p>
      <w:pPr/>
      <w:r>
        <w:t>Doch Almin war schneller.</w:t>
      </w:r>
    </w:p>
    <w:p>
      <w:pPr/>
      <w:r>
        <w:t>Obwohl er sich längst in seine Kammer im oberen Geschoss zurückgezogen hatte – oder vielleicht gerade deshalb – war er im entscheidenden Moment zur Stelle. Wie er das geschafft hatte, blieb unklar. Aber als der Blitz durch den Raum schoss, war Almin bereits da, wo er sein musste.</w:t>
      </w:r>
    </w:p>
    <w:p>
      <w:pPr/>
      <w:r>
        <w:t>Er hob die Hand, formte eine schnelle Geste, und ein schimmernder Schild spannte sich zwischen Jomar und den Angriff. Der Blitz krachte dagegen, zersplitterte in Funken. Ohne zu zögern, zeichnete Almin ein zweites Muster in die Luft. Eine gebündelte Druckwelle aus reiner Magie ließ den ersten Angreifer rücklings in den Kaminbereich schleudern, wo er bewusstlos liegen blieb.</w:t>
      </w:r>
    </w:p>
    <w:p>
      <w:pPr/>
      <w:r>
        <w:t>Noch während die Funken verglühten, lenkte Almin einen Fesselzauber auf den zweiten Zauberer. Dünne, silberne Bänder legten sich wie Schlangen um Arme und Beine und auch über seinen Mund. Die Fesseln ließen ihn straucheln und zu Boden sinken.</w:t>
      </w:r>
    </w:p>
    <w:p>
      <w:pPr/>
      <w:r>
        <w:t>Nur Malvek stand noch.</w:t>
      </w:r>
    </w:p>
    <w:p>
      <w:pPr/>
      <w:r>
        <w:t>Er zischte ein unverständliches Wort. So, wie er es ausspuckte, blieb kaum ein Zweifel, dass hier schwarze Magie gewirkt wurde. Ein Speer aus dunklen Schatten schoss auf Kata zu.</w:t>
      </w:r>
    </w:p>
    <w:p>
      <w:pPr/>
      <w:r>
        <w:t>Almin stellte sich dazwischen. Sein Schutzschild leuchtete grell, der Speer zerschellte in einer Woge aus Dunkelheit und knisternder Luft.</w:t>
      </w:r>
    </w:p>
    <w:p>
      <w:pPr/>
      <w:r>
        <w:t>Malvek stolperte zurück. Almin trat mit einer ruhigen, fast bedächtigen Bewegung näher, seine Augen wachsam, aber ohne Zorn.</w:t>
      </w:r>
    </w:p>
    <w:p>
      <w:pPr/>
      <w:r>
        <w:t>»Genug«, sagte er leise, und seine Stimme schnitt deutlicher als jedes Schwert.</w:t>
      </w:r>
    </w:p>
    <w:p>
      <w:pPr/>
      <w:r>
        <w:t>Malvek ließ die Arme sinken. Alle Anspannung wich aus seinem Körper. Almin murmelte etwas, und silberne Fäden schlängelten sich aus der Luft, schlangen sich präzise um Malveks Handgelenke und fesselten ihn.</w:t>
      </w:r>
    </w:p>
    <w:p>
      <w:pPr/>
      <w:r>
        <w:t>Almin hatte noch etwas zu sagen: »Erst wollt ihr die wahrscheinlich wohlhabendsten Zivilisten der ganzen Stadt mit einem Säckchen Gold bestechen, dann – als diese blöde Idee nicht funktioniert hatte – greift ihr sie an und vergesst, dass der ach so verrückte Efret ihnen einen Elite-Kampfzauberer zur Seite gestellt hat. Wenn ihr das Beste seid, das eure beschissene Gruppierung zu bieten hat, ist mir nicht bang um die Zukunft Efrets.«</w:t>
      </w:r>
    </w:p>
    <w:p>
      <w:pPr/>
      <w:r>
        <w:t>Das war der längste Satz, den Almin je von sich gegeben hatte. Bis dahin hatte kaum einer aus mehr als drei Wörtern bestanden.</w:t>
      </w:r>
    </w:p>
    <w:p>
      <w:pPr/>
      <w:r>
        <w:t>Jomar trat langsam näher, der Blick auf Malvek gerichtet, die Hände zu Fäusten geballt. Neben Almin blieb er stehen, seine Stimme rau vor unterdrücktem Zorn.</w:t>
      </w:r>
    </w:p>
    <w:p>
      <w:pPr/>
      <w:r>
        <w:t>»Wirf sie raus«, sagte er leise.</w:t>
      </w:r>
    </w:p>
    <w:p>
      <w:pPr/>
      <w:r>
        <w:t>Kata schnappte nach Luft.</w:t>
      </w:r>
    </w:p>
    <w:p>
      <w:pPr/>
      <w:r>
        <w:t>»Sie wollten uns töten, Jomar! Rauswerfen ist wohl kaum die angemessene Reaktion.«</w:t>
      </w:r>
    </w:p>
    <w:p>
      <w:pPr/>
      <w:r>
        <w:t>Almin schüttelte ruhig den Kopf.</w:t>
      </w:r>
    </w:p>
    <w:p>
      <w:pPr/>
      <w:r>
        <w:t>»Meine Anweisungen sind klar. Jeder Angriff auf euch – ein Fall für Efret. Ich bringe sie ins Verlies. Und erstatte Bericht.«</w:t>
      </w:r>
    </w:p>
    <w:p>
      <w:pPr/>
      <w:r>
        <w:t>Mit einer knappen Bewegung ließ Almin die Fesseln enger werden. Der bewusstlose Zauberer war wieder wach, und der Kampfmagier fesselte nun auch ihn. Mit einer einzigen, präzisen Geste trieb er sie zur Tür hinaus.</w:t>
      </w:r>
    </w:p>
    <w:p>
      <w:pPr/>
      <w:r>
        <w:t>Die Tür fiel hinter ihnen ins Schloss.</w:t>
      </w:r>
    </w:p>
    <w:p>
      <w:pPr/>
      <w:r>
        <w:t>Nur noch das Knistern des Feuers füllte die Stille.</w:t>
      </w:r>
    </w:p>
    <w:p>
      <w:pPr/>
      <w:r>
        <w:t>Jomar ließ sich schwer in seinen Sessel sinken. Sein Blick verlor sich in den Flammen. Kata stand reglos am Fenster, die Arme verschränkt.</w:t>
      </w:r>
    </w:p>
    <w:p>
      <w:pPr/>
      <w:r>
        <w:t>»Wieder einmal zieht Efret Fäden, von denen wir nichts wussten«, sagte Jomar schließlich.</w:t>
      </w:r>
    </w:p>
    <w:p>
      <w:pPr/>
      <w:r>
        <w:t>Kata drehte sich nicht um.</w:t>
      </w:r>
    </w:p>
    <w:p>
      <w:pPr/>
      <w:r>
        <w:t>»Er hat Almin nicht geschickt, um andere vor Ayen zu schützen«, sagte sie leise. »Er hat ihn geschickt, um uns zu schützen. Vor dem, was kommen wird.«</w:t>
      </w:r>
    </w:p>
    <w:p>
      <w:pPr/>
      <w:r>
        <w:t>Eine lange Pause.</w:t>
      </w:r>
    </w:p>
    <w:p>
      <w:pPr/>
      <w:r>
        <w:t>Dann fügte sie hinzu, kaum hörbar:</w:t>
      </w:r>
    </w:p>
    <w:p>
      <w:pPr/>
      <w:r>
        <w:t>»Es ist gut, Efret auf unserer Seite zu wissen. Aber ich fürchte, diesmal wird es nicht reichen.«</w:t>
      </w:r>
    </w:p>
    <w:p>
      <w:pPr/>
      <w:r>
        <w:t>»Wenigstens ist Ayen nicht aufgewacht«, sagte Kata und blickte hinüber zu dem kleinen Bett.</w:t>
      </w:r>
    </w:p>
    <w:p>
      <w:pPr/>
      <w:r>
        <w:t>»Wenn er schläft, dann schläft er«, sagte Jomar.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